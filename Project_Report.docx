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 Management System Project Report</w:t>
      </w:r>
    </w:p>
    <w:p>
      <w:pPr>
        <w:pStyle w:val="Heading2"/>
      </w:pPr>
      <w:r>
        <w:t>Objective</w:t>
      </w:r>
    </w:p>
    <w:p>
      <w:r>
        <w:t>To design and implement a Bank Management Application using C++ that performs banking operations such as deposit, withdrawal, and balance inquiry.</w:t>
      </w:r>
    </w:p>
    <w:p>
      <w:pPr>
        <w:pStyle w:val="Heading2"/>
      </w:pPr>
      <w:r>
        <w:t>Features</w:t>
      </w:r>
    </w:p>
    <w:p>
      <w:pPr>
        <w:pStyle w:val="ListBullet"/>
      </w:pPr>
      <w:r>
        <w:t>Create Account</w:t>
      </w:r>
    </w:p>
    <w:p>
      <w:pPr>
        <w:pStyle w:val="ListBullet"/>
      </w:pPr>
      <w:r>
        <w:t>Deposit Money</w:t>
      </w:r>
    </w:p>
    <w:p>
      <w:pPr>
        <w:pStyle w:val="ListBullet"/>
      </w:pPr>
      <w:r>
        <w:t>Withdraw Money</w:t>
      </w:r>
    </w:p>
    <w:p>
      <w:pPr>
        <w:pStyle w:val="ListBullet"/>
      </w:pPr>
      <w:r>
        <w:t>Display All Accounts</w:t>
      </w:r>
    </w:p>
    <w:p>
      <w:pPr>
        <w:pStyle w:val="ListBullet"/>
      </w:pPr>
      <w:r>
        <w:t>Persistent Storage using File Handling</w:t>
      </w:r>
    </w:p>
    <w:p>
      <w:pPr>
        <w:pStyle w:val="Heading2"/>
      </w:pPr>
      <w:r>
        <w:t>Technologies Used</w:t>
      </w:r>
    </w:p>
    <w:p>
      <w:r>
        <w:t>C++ Programming Language</w:t>
      </w:r>
    </w:p>
    <w:p>
      <w:r>
        <w:t>Object-Oriented Programming</w:t>
      </w:r>
    </w:p>
    <w:p>
      <w:r>
        <w:t>Binary File Handling</w:t>
      </w:r>
    </w:p>
    <w:p>
      <w:pPr>
        <w:pStyle w:val="Heading2"/>
      </w:pPr>
      <w:r>
        <w:t>Expected Outcome</w:t>
      </w:r>
    </w:p>
    <w:p>
      <w:r>
        <w:t>A functional banking system capable of securely storing customer records and performing basic banking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